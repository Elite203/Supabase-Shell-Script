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F796" w14:textId="77777777" w:rsidR="000629D5" w:rsidRPr="00FA1BB5" w:rsidRDefault="00000000" w:rsidP="00FA1BB5">
      <w:pPr>
        <w:pStyle w:val="Heading1"/>
        <w:jc w:val="center"/>
        <w:rPr>
          <w:color w:val="000000" w:themeColor="text1"/>
        </w:rPr>
      </w:pPr>
      <w:r w:rsidRPr="00FA1BB5">
        <w:rPr>
          <w:color w:val="000000" w:themeColor="text1"/>
        </w:rPr>
        <w:t>Supabase Functions CLI Helper Script – Documentation</w:t>
      </w:r>
    </w:p>
    <w:p w14:paraId="6603DEA0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1. Overview</w:t>
      </w:r>
    </w:p>
    <w:p w14:paraId="3D80959D" w14:textId="77777777" w:rsidR="000629D5" w:rsidRDefault="00000000">
      <w:r>
        <w:t>This is a Bash-based CLI helper script to manage Supabase Edge Functions across:</w:t>
      </w:r>
      <w:r>
        <w:br/>
        <w:t>- The Master Project</w:t>
      </w:r>
      <w:r>
        <w:br/>
        <w:t>- All tenant projects dynamically fetched from a tenants table</w:t>
      </w:r>
      <w:r>
        <w:br/>
        <w:t>- Local function directories</w:t>
      </w:r>
      <w:r>
        <w:br/>
      </w:r>
      <w:r>
        <w:br/>
        <w:t xml:space="preserve">It allows you to create, edit, deploy, and delete functions, and also fetch tenants dynamically. </w:t>
      </w:r>
      <w:r>
        <w:br/>
        <w:t>The script is designed to be used on Git Bash or Linux/Mac terminals, not directly in Windows CMD.</w:t>
      </w:r>
    </w:p>
    <w:p w14:paraId="08F87AAF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2. Features</w:t>
      </w:r>
    </w:p>
    <w:p w14:paraId="3F874C76" w14:textId="77777777" w:rsidR="000629D5" w:rsidRDefault="00000000">
      <w:r>
        <w:t>| Option | Functionality |</w:t>
      </w:r>
      <w:r>
        <w:br/>
        <w:t>| ------- | ------------- |</w:t>
      </w:r>
      <w:r>
        <w:br/>
        <w:t>| 1) Create &amp; Edit new function | Creates a new Supabase Edge Function in the Master project. Opens the function code in vim or nano for editing. Auto-deploys the function after editing. |</w:t>
      </w:r>
      <w:r>
        <w:br/>
        <w:t>| 2) Delete function | Deletes a function from Master project, all tenant projects, and local function directory. |</w:t>
      </w:r>
      <w:r>
        <w:br/>
        <w:t>| 3) Get Tenants Table | Fetches all tenants dynamically using the Supabase service role key and displays name &amp; tenantid. |</w:t>
      </w:r>
      <w:r>
        <w:br/>
        <w:t>| 4) Deploy all functions to all tenants | Deploys all local functions in the supabase/functions directory to all tenant projects dynamically. |</w:t>
      </w:r>
      <w:r>
        <w:br/>
        <w:t>| 5) Exit | Exits the script. |</w:t>
      </w:r>
    </w:p>
    <w:p w14:paraId="448D303F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3. Dependencies</w:t>
      </w:r>
    </w:p>
    <w:p w14:paraId="7780B182" w14:textId="77777777" w:rsidR="000629D5" w:rsidRDefault="00000000">
      <w:r>
        <w:t>The script requires the following:</w:t>
      </w:r>
      <w:r>
        <w:br/>
        <w:t>- Node.js and npm – Required for npx commands. Recommended: Node.js v18+</w:t>
      </w:r>
      <w:r>
        <w:br/>
        <w:t>- Supabase CLI – Installed via `npm install -g supabase`</w:t>
      </w:r>
      <w:r>
        <w:br/>
        <w:t>- Git Bash / Linux / Mac terminal – Bash syntax required</w:t>
      </w:r>
      <w:r>
        <w:br/>
        <w:t>- curl – Used to fetch tenant IDs dynamically</w:t>
      </w:r>
      <w:r>
        <w:br/>
        <w:t>- grep – Used with Perl regex (-oP) to extract tenant IDs from JSON</w:t>
      </w:r>
      <w:r>
        <w:br/>
        <w:t>- vim or nano (optional) – Used to edit function code; otherwise, manual editing of local files required</w:t>
      </w:r>
    </w:p>
    <w:p w14:paraId="1F26B327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4. Required Environment Variables</w:t>
      </w:r>
    </w:p>
    <w:p w14:paraId="2AB39A70" w14:textId="77777777" w:rsidR="000629D5" w:rsidRDefault="00000000">
      <w:r>
        <w:t>- `SUPABASE_ACCESS_TOKEN` – CLI access token for Supabase</w:t>
      </w:r>
      <w:r>
        <w:br/>
        <w:t xml:space="preserve">  ```bash</w:t>
      </w:r>
      <w:r>
        <w:br/>
        <w:t xml:space="preserve">  export SUPABASE_ACCESS_TOKEN="your_supabase_access_token"</w:t>
      </w:r>
      <w:r>
        <w:br/>
        <w:t xml:space="preserve">  ```</w:t>
      </w:r>
      <w:r>
        <w:br/>
        <w:t xml:space="preserve">- `SERVICE_KEY` – Supabase service role key for fetching tenants table (hardcoded in script </w:t>
      </w:r>
      <w:r>
        <w:lastRenderedPageBreak/>
        <w:t>by default)</w:t>
      </w:r>
      <w:r>
        <w:br/>
        <w:t>- `PROJECT_REF` – Supabase project reference ID for Master project</w:t>
      </w:r>
      <w:r>
        <w:br/>
        <w:t>- `FUNCTIONS_DIR` – Local folder storing all Supabase Edge Functions (default: supabase/functions)</w:t>
      </w:r>
      <w:r>
        <w:br/>
      </w:r>
      <w:r>
        <w:br/>
        <w:t>**Important:** The local folder is crucial for proper functioning. All edits should be done in the respective function folder, where `index.ts` is the main file for that function. This ensures deployments and deletions work correctly.</w:t>
      </w:r>
    </w:p>
    <w:p w14:paraId="4738882A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5. Directory Structure</w:t>
      </w:r>
    </w:p>
    <w:p w14:paraId="5ECC860D" w14:textId="77777777" w:rsidR="000629D5" w:rsidRDefault="00000000">
      <w:r>
        <w:t>```</w:t>
      </w:r>
      <w:r>
        <w:br/>
        <w:t>project_root/</w:t>
      </w:r>
      <w:r>
        <w:br/>
        <w:t>│</w:t>
      </w:r>
      <w:r>
        <w:br/>
        <w:t>├── supabase/</w:t>
      </w:r>
      <w:r>
        <w:br/>
        <w:t>│   └── functions/</w:t>
      </w:r>
      <w:r>
        <w:br/>
        <w:t>│       ├── function1/</w:t>
      </w:r>
      <w:r>
        <w:br/>
        <w:t>│       │   └── index.ts</w:t>
      </w:r>
      <w:r>
        <w:br/>
        <w:t>│       ├── function2/</w:t>
      </w:r>
      <w:r>
        <w:br/>
        <w:t>│       │   └── index.ts</w:t>
      </w:r>
      <w:r>
        <w:br/>
        <w:t>│       └── ...</w:t>
      </w:r>
      <w:r>
        <w:br/>
        <w:t>│</w:t>
      </w:r>
      <w:r>
        <w:br/>
        <w:t>└── supabase_functions_cli_helper.sh</w:t>
      </w:r>
      <w:r>
        <w:br/>
        <w:t>```</w:t>
      </w:r>
      <w:r>
        <w:br/>
      </w:r>
      <w:r>
        <w:br/>
        <w:t>Each folder inside `functions/` represents one function.</w:t>
      </w:r>
      <w:r>
        <w:br/>
        <w:t>`index.ts` is the main file of the function. All edits should happen here.</w:t>
      </w:r>
    </w:p>
    <w:p w14:paraId="673F95E9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6. How to Run the Script</w:t>
      </w:r>
    </w:p>
    <w:p w14:paraId="0D66E8C9" w14:textId="566E24DA" w:rsidR="000629D5" w:rsidRDefault="00000000">
      <w:r>
        <w:t xml:space="preserve">**Step 1:** Open Git Bash / Linux / Mac terminal  </w:t>
      </w:r>
      <w:r>
        <w:br/>
        <w:t xml:space="preserve">**Step 2:** Navigate to project folder  </w:t>
      </w:r>
      <w:r>
        <w:br/>
        <w:t>```bash</w:t>
      </w:r>
      <w:r>
        <w:br/>
        <w:t>cd path/to/project_root</w:t>
      </w:r>
      <w:r>
        <w:br/>
        <w:t>```</w:t>
      </w:r>
      <w:r>
        <w:br/>
        <w:t xml:space="preserve">**Step 3:** Make script executable (Linux/Mac)  </w:t>
      </w:r>
      <w:r>
        <w:br/>
        <w:t>```bash</w:t>
      </w:r>
      <w:r>
        <w:br/>
      </w:r>
      <w:proofErr w:type="spellStart"/>
      <w:r>
        <w:t>chmod</w:t>
      </w:r>
      <w:proofErr w:type="spellEnd"/>
      <w:r>
        <w:t xml:space="preserve"> +x supabase_functions_cli_helper.sh</w:t>
      </w:r>
      <w:r w:rsidR="00FA1BB5">
        <w:t xml:space="preserve"> or </w:t>
      </w:r>
      <w:proofErr w:type="spellStart"/>
      <w:r w:rsidR="00FA1BB5">
        <w:t>sh</w:t>
      </w:r>
      <w:proofErr w:type="spellEnd"/>
      <w:r w:rsidR="00FA1BB5">
        <w:t xml:space="preserve"> supabase_edge_functions.sh</w:t>
      </w:r>
      <w:r>
        <w:br/>
        <w:t>```</w:t>
      </w:r>
      <w:r>
        <w:br/>
        <w:t xml:space="preserve">**Step 4:** Run the script  </w:t>
      </w:r>
      <w:r>
        <w:br/>
        <w:t>```bash</w:t>
      </w:r>
      <w:r>
        <w:br/>
        <w:t>./supabase_functions_cli_helper.sh</w:t>
      </w:r>
      <w:r>
        <w:br/>
        <w:t>```</w:t>
      </w:r>
      <w:r>
        <w:br/>
        <w:t xml:space="preserve">**On Windows Git Bash:**  </w:t>
      </w:r>
      <w:r>
        <w:br/>
        <w:t>```bash</w:t>
      </w:r>
      <w:r>
        <w:br/>
      </w:r>
      <w:r>
        <w:lastRenderedPageBreak/>
        <w:t>bash supabase_functions_cli_helper.sh</w:t>
      </w:r>
      <w:r>
        <w:br/>
        <w:t>```</w:t>
      </w:r>
    </w:p>
    <w:p w14:paraId="3FFD1207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7. Detailed Functionalities</w:t>
      </w:r>
    </w:p>
    <w:p w14:paraId="6AA97A6C" w14:textId="77777777" w:rsidR="000629D5" w:rsidRDefault="00000000">
      <w:r>
        <w:t>**Option 1 – Create &amp; Edit New Function**</w:t>
      </w:r>
      <w:r>
        <w:br/>
        <w:t>- Lists current functions in Master project.</w:t>
      </w:r>
      <w:r>
        <w:br/>
        <w:t>- Prompts for function name.</w:t>
      </w:r>
      <w:r>
        <w:br/>
        <w:t>- Creates the function locally:</w:t>
      </w:r>
      <w:r>
        <w:br/>
        <w:t xml:space="preserve">  ```bash</w:t>
      </w:r>
      <w:r>
        <w:br/>
        <w:t xml:space="preserve">  npx supabase functions new &lt;function_name&gt;</w:t>
      </w:r>
      <w:r>
        <w:br/>
        <w:t xml:space="preserve">  ```</w:t>
      </w:r>
      <w:r>
        <w:br/>
        <w:t>- Opens index.ts in vim or nano for editing.</w:t>
      </w:r>
      <w:r>
        <w:br/>
        <w:t>- Deploys function to Master project:</w:t>
      </w:r>
      <w:r>
        <w:br/>
        <w:t xml:space="preserve">  ```bash</w:t>
      </w:r>
      <w:r>
        <w:br/>
        <w:t xml:space="preserve">  npx supabase functions deploy &lt;function_name&gt; --project-ref &lt;MASTER_PROJECT_REF&gt;</w:t>
      </w:r>
      <w:r>
        <w:br/>
        <w:t xml:space="preserve">  ```</w:t>
      </w:r>
      <w:r>
        <w:br/>
        <w:t>- Shows updated function list.</w:t>
      </w:r>
      <w:r>
        <w:br/>
      </w:r>
      <w:r>
        <w:br/>
        <w:t>**Option 2 – Delete Function**</w:t>
      </w:r>
      <w:r>
        <w:br/>
        <w:t>- Displays functions in Master project.</w:t>
      </w:r>
      <w:r>
        <w:br/>
        <w:t>- Prompts for function name to delete.</w:t>
      </w:r>
      <w:r>
        <w:br/>
        <w:t>- Deletes from Master project, tenant projects, and local folder.</w:t>
      </w:r>
      <w:r>
        <w:br/>
      </w:r>
      <w:r>
        <w:br/>
        <w:t>**Option 3 – Get Tenants Table**</w:t>
      </w:r>
      <w:r>
        <w:br/>
        <w:t>```bash</w:t>
      </w:r>
      <w:r>
        <w:br/>
        <w:t>curl "https://&lt;MASTER_PROJECT_REF&gt;.supabase.co/rest/v1/tenants?select=name,tenantid"   -H "apikey: $SERVICE_KEY"   -H "Authorization: Bearer $SERVICE_KEY"   -H "Content-Type: application/json"</w:t>
      </w:r>
      <w:r>
        <w:br/>
        <w:t>```</w:t>
      </w:r>
      <w:r>
        <w:br/>
      </w:r>
      <w:r>
        <w:br/>
        <w:t>**Option 4 – Deploy All Functions to All Tenants**</w:t>
      </w:r>
      <w:r>
        <w:br/>
        <w:t>- Lists all local functions in FUNCTIONS_DIR.</w:t>
      </w:r>
      <w:r>
        <w:br/>
        <w:t>- Fetches tenant IDs dynamically.</w:t>
      </w:r>
      <w:r>
        <w:br/>
        <w:t>- Loops over each function and tenant to deploy automatically.</w:t>
      </w:r>
      <w:r>
        <w:br/>
      </w:r>
      <w:r>
        <w:br/>
        <w:t>**Option 5 – Exit**</w:t>
      </w:r>
      <w:r>
        <w:br/>
        <w:t>- Exits the script.</w:t>
      </w:r>
    </w:p>
    <w:p w14:paraId="02CA5FF3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8. Notes / Recommendations</w:t>
      </w:r>
    </w:p>
    <w:p w14:paraId="28CF912B" w14:textId="77777777" w:rsidR="000629D5" w:rsidRDefault="00000000">
      <w:r>
        <w:t>- Do not run in Windows CMD; use Git Bash or Linux terminal.</w:t>
      </w:r>
      <w:r>
        <w:br/>
        <w:t>- Ensure Supabase CLI and Node.js are installed.</w:t>
      </w:r>
      <w:r>
        <w:br/>
        <w:t>- Local folder is critical – all edits are done there. index.ts is the main file for every function.</w:t>
      </w:r>
      <w:r>
        <w:br/>
      </w:r>
      <w:r>
        <w:lastRenderedPageBreak/>
        <w:t>- Tenant deployments use dynamic fetching; no hardcoding required.</w:t>
      </w:r>
      <w:r>
        <w:br/>
        <w:t>- Color highlighting may not appear in Windows CMD.</w:t>
      </w:r>
    </w:p>
    <w:p w14:paraId="3E00F8B0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9. Example Workflow</w:t>
      </w:r>
    </w:p>
    <w:p w14:paraId="46514F27" w14:textId="77777777" w:rsidR="000629D5" w:rsidRDefault="00000000">
      <w:r>
        <w:t>**Create a new function hello:**</w:t>
      </w:r>
      <w:r>
        <w:br/>
        <w:t>Option 1 → Enter hello → edit code in local index.ts → auto-deploy to Master.</w:t>
      </w:r>
      <w:r>
        <w:br/>
      </w:r>
      <w:r>
        <w:br/>
        <w:t>**Deploy all local functions to all tenants:**</w:t>
      </w:r>
      <w:r>
        <w:br/>
        <w:t>Option 4 → Loops through FUNCTIONS_DIR and tenant IDs.</w:t>
      </w:r>
      <w:r>
        <w:br/>
      </w:r>
      <w:r>
        <w:br/>
        <w:t>**Delete function hello from everywhere:**</w:t>
      </w:r>
      <w:r>
        <w:br/>
        <w:t>Option 2 → Enter hello → deletes from Master, tenants, and local folder.</w:t>
      </w:r>
      <w:r>
        <w:br/>
      </w:r>
      <w:r>
        <w:br/>
        <w:t>**Fetch tenant list:**</w:t>
      </w:r>
      <w:r>
        <w:br/>
        <w:t>Option 3 → Displays name and tenantid.</w:t>
      </w:r>
    </w:p>
    <w:p w14:paraId="3856757E" w14:textId="77777777" w:rsidR="000629D5" w:rsidRPr="00FA1BB5" w:rsidRDefault="00000000">
      <w:pPr>
        <w:pStyle w:val="Heading2"/>
        <w:rPr>
          <w:color w:val="000000" w:themeColor="text1"/>
        </w:rPr>
      </w:pPr>
      <w:r w:rsidRPr="00FA1BB5">
        <w:rPr>
          <w:color w:val="000000" w:themeColor="text1"/>
        </w:rPr>
        <w:t>10. Summary</w:t>
      </w:r>
    </w:p>
    <w:p w14:paraId="67E632F2" w14:textId="77777777" w:rsidR="000629D5" w:rsidRDefault="00000000">
      <w:r>
        <w:t>This script is a complete CLI for Supabase Edge Function management across:</w:t>
      </w:r>
      <w:r>
        <w:br/>
        <w:t>- Master project</w:t>
      </w:r>
      <w:r>
        <w:br/>
        <w:t>- Tenant projects</w:t>
      </w:r>
      <w:r>
        <w:br/>
        <w:t>- Local directories</w:t>
      </w:r>
      <w:r>
        <w:br/>
      </w:r>
      <w:r>
        <w:br/>
        <w:t>It automates creation, editing, deployment, and deletion, ensuring all edits are done locally in index.ts for proper functioning.</w:t>
      </w:r>
    </w:p>
    <w:sectPr w:rsidR="00062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353603">
    <w:abstractNumId w:val="8"/>
  </w:num>
  <w:num w:numId="2" w16cid:durableId="1569724066">
    <w:abstractNumId w:val="6"/>
  </w:num>
  <w:num w:numId="3" w16cid:durableId="22832198">
    <w:abstractNumId w:val="5"/>
  </w:num>
  <w:num w:numId="4" w16cid:durableId="980186521">
    <w:abstractNumId w:val="4"/>
  </w:num>
  <w:num w:numId="5" w16cid:durableId="1179346842">
    <w:abstractNumId w:val="7"/>
  </w:num>
  <w:num w:numId="6" w16cid:durableId="524952613">
    <w:abstractNumId w:val="3"/>
  </w:num>
  <w:num w:numId="7" w16cid:durableId="775100491">
    <w:abstractNumId w:val="2"/>
  </w:num>
  <w:num w:numId="8" w16cid:durableId="334309282">
    <w:abstractNumId w:val="1"/>
  </w:num>
  <w:num w:numId="9" w16cid:durableId="128275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D5"/>
    <w:rsid w:val="0015074B"/>
    <w:rsid w:val="001B799D"/>
    <w:rsid w:val="0029639D"/>
    <w:rsid w:val="00326F90"/>
    <w:rsid w:val="00AA1D8D"/>
    <w:rsid w:val="00B47730"/>
    <w:rsid w:val="00CB0664"/>
    <w:rsid w:val="00FA1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26F46"/>
  <w14:defaultImageDpi w14:val="300"/>
  <w15:docId w15:val="{46360A27-2DFB-4717-80B7-5C3FE884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Solanki</cp:lastModifiedBy>
  <cp:revision>2</cp:revision>
  <dcterms:created xsi:type="dcterms:W3CDTF">2013-12-23T23:15:00Z</dcterms:created>
  <dcterms:modified xsi:type="dcterms:W3CDTF">2025-10-11T14:24:00Z</dcterms:modified>
  <cp:category/>
</cp:coreProperties>
</file>